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4549" w14:textId="77777777" w:rsidR="00143038" w:rsidRDefault="00000000">
      <w:pPr>
        <w:jc w:val="center"/>
      </w:pPr>
      <w:r>
        <w:rPr>
          <w:b/>
          <w:sz w:val="36"/>
        </w:rPr>
        <w:t>Universidad Andrés Bello</w:t>
      </w:r>
      <w:r>
        <w:rPr>
          <w:b/>
          <w:sz w:val="36"/>
        </w:rPr>
        <w:br/>
      </w:r>
    </w:p>
    <w:p w14:paraId="56E30C96" w14:textId="77777777" w:rsidR="00143038" w:rsidRDefault="00000000">
      <w:pPr>
        <w:jc w:val="center"/>
      </w:pPr>
      <w:r>
        <w:rPr>
          <w:sz w:val="28"/>
        </w:rPr>
        <w:t>Facultad de Ingeniería en Informática</w:t>
      </w:r>
      <w:r>
        <w:rPr>
          <w:sz w:val="28"/>
        </w:rPr>
        <w:br/>
      </w:r>
    </w:p>
    <w:p w14:paraId="5F66B520" w14:textId="77777777" w:rsidR="00143038" w:rsidRDefault="00000000">
      <w:pPr>
        <w:jc w:val="center"/>
      </w:pPr>
      <w:r>
        <w:rPr>
          <w:b/>
          <w:sz w:val="32"/>
        </w:rPr>
        <w:br/>
        <w:t>Paradigmas de la Programación</w:t>
      </w:r>
      <w:r>
        <w:rPr>
          <w:b/>
          <w:sz w:val="32"/>
        </w:rPr>
        <w:br/>
      </w:r>
    </w:p>
    <w:p w14:paraId="023F7647" w14:textId="77777777" w:rsidR="00143038" w:rsidRDefault="00000000">
      <w:pPr>
        <w:jc w:val="center"/>
      </w:pPr>
      <w:r>
        <w:rPr>
          <w:sz w:val="30"/>
        </w:rPr>
        <w:t>Tarea 1</w:t>
      </w:r>
      <w:r>
        <w:rPr>
          <w:sz w:val="30"/>
        </w:rPr>
        <w:br/>
        <w:t>Sistema de gestión de rutinas de entrenamiento personalizadas</w:t>
      </w:r>
    </w:p>
    <w:p w14:paraId="57A9399D" w14:textId="77777777" w:rsidR="00143038" w:rsidRDefault="00000000">
      <w:r>
        <w:br/>
      </w:r>
      <w:r>
        <w:br/>
      </w:r>
    </w:p>
    <w:p w14:paraId="1214223E" w14:textId="77777777" w:rsidR="00143038" w:rsidRDefault="00000000">
      <w:pPr>
        <w:jc w:val="center"/>
      </w:pPr>
      <w:r>
        <w:t>Alumno: JOAQUIN RODRIGO CERDA CABRERA</w:t>
      </w:r>
    </w:p>
    <w:p w14:paraId="297265B6" w14:textId="77777777" w:rsidR="00143038" w:rsidRDefault="00000000">
      <w:pPr>
        <w:jc w:val="center"/>
      </w:pPr>
      <w:r>
        <w:t>NRC: 8025</w:t>
      </w:r>
    </w:p>
    <w:p w14:paraId="47E956DD" w14:textId="2EC132A2" w:rsidR="00143038" w:rsidRDefault="00B74C92">
      <w:r>
        <w:t>PROFESOR: JUAN CALDERON</w:t>
      </w:r>
      <w:r w:rsidR="00000000">
        <w:br w:type="page"/>
      </w:r>
    </w:p>
    <w:p w14:paraId="5DB648B4" w14:textId="77777777" w:rsidR="00143038" w:rsidRDefault="00000000">
      <w:pPr>
        <w:pStyle w:val="Ttulo1"/>
      </w:pPr>
      <w:r>
        <w:lastRenderedPageBreak/>
        <w:t>Introducción</w:t>
      </w:r>
    </w:p>
    <w:p w14:paraId="35101B3A" w14:textId="77777777" w:rsidR="00143038" w:rsidRDefault="00000000">
      <w:r>
        <w:t>El presente trabajo tiene como objetivo desarrollar un sistema de gestión de rutinas de entrenamiento personalizadas utilizando el lenguaje C++. La solución propuesta permite administrar ejercicios y generar rutinas según la cantidad de ejercicios e intensidad solicitada por el usuario.</w:t>
      </w:r>
      <w:r>
        <w:br/>
      </w:r>
      <w:r>
        <w:br/>
        <w:t>Además, durante el desarrollo se aplicaron conceptos fundamentales de la programación orientada a objetos, tales como abstracción, encapsulamiento, herencia y polimorfismo. El sistema fue implementado mediante consola de comandos, utilizando un menú interactivo.</w:t>
      </w:r>
    </w:p>
    <w:p w14:paraId="45F140E2" w14:textId="77777777" w:rsidR="00143038" w:rsidRDefault="00000000">
      <w:pPr>
        <w:pStyle w:val="Ttulo1"/>
      </w:pPr>
      <w:r>
        <w:t>Descripción de la solución</w:t>
      </w:r>
    </w:p>
    <w:p w14:paraId="5352FC83" w14:textId="77777777" w:rsidR="00143038" w:rsidRDefault="00000000">
      <w:r>
        <w:t>Para resolver el problema se diseñó una estructura basada en clases. La clase principal es Ejercicio, la cual contiene los atributos comunes requeridos por el enunciado: código identificador, nombre, tipo, nivel de intensidad, tiempo estimado, descripción y semana de último uso.</w:t>
      </w:r>
    </w:p>
    <w:p w14:paraId="31AE0256" w14:textId="77777777" w:rsidR="00143038" w:rsidRDefault="00000000">
      <w:r>
        <w:t>Desde esta clase base derivan dos clases especializadas:</w:t>
      </w:r>
    </w:p>
    <w:p w14:paraId="7B9C616C" w14:textId="77777777" w:rsidR="00143038" w:rsidRDefault="00000000">
      <w:pPr>
        <w:pStyle w:val="Listaconvietas"/>
      </w:pPr>
      <w:r>
        <w:t>• Cardio: representa ejercicios cardiovasculares.</w:t>
      </w:r>
    </w:p>
    <w:p w14:paraId="395277AD" w14:textId="77777777" w:rsidR="00143038" w:rsidRDefault="00000000">
      <w:pPr>
        <w:pStyle w:val="Listaconvietas"/>
      </w:pPr>
      <w:r>
        <w:t>• Fuerza: representa ejercicios enfocados en fuerza muscular.</w:t>
      </w:r>
    </w:p>
    <w:p w14:paraId="2BC60309" w14:textId="77777777" w:rsidR="00143038" w:rsidRDefault="00000000">
      <w:r>
        <w:t>La herencia permite reutilizar atributos y comportamientos comunes, manteniendo una estructura clara y ordenada.</w:t>
      </w:r>
    </w:p>
    <w:p w14:paraId="666F4C48" w14:textId="77777777" w:rsidR="00143038" w:rsidRDefault="00000000">
      <w:r>
        <w:t>También se implementó la clase Sistema, encargada de administrar los ejercicios registrados y ejecutar las funciones del programa mediante un menú.</w:t>
      </w:r>
    </w:p>
    <w:p w14:paraId="56CE4218" w14:textId="77777777" w:rsidR="00143038" w:rsidRDefault="00000000">
      <w:pPr>
        <w:pStyle w:val="Listaconvietas"/>
      </w:pPr>
      <w:r>
        <w:t>Las funcionalidades implementadas fueron:</w:t>
      </w:r>
    </w:p>
    <w:p w14:paraId="41CA67B0" w14:textId="77777777" w:rsidR="00143038" w:rsidRDefault="00000000">
      <w:pPr>
        <w:pStyle w:val="Listaconvietas"/>
      </w:pPr>
      <w:r>
        <w:t>Crear ejercicios.</w:t>
      </w:r>
    </w:p>
    <w:p w14:paraId="0CF8A408" w14:textId="77777777" w:rsidR="00143038" w:rsidRDefault="00000000">
      <w:pPr>
        <w:pStyle w:val="Listaconvietas"/>
      </w:pPr>
      <w:r>
        <w:t>Actualizar información de ejercicios.</w:t>
      </w:r>
    </w:p>
    <w:p w14:paraId="39B97942" w14:textId="77777777" w:rsidR="00143038" w:rsidRDefault="00000000">
      <w:pPr>
        <w:pStyle w:val="Listaconvietas"/>
      </w:pPr>
      <w:r>
        <w:t>Eliminar ejercicios.</w:t>
      </w:r>
    </w:p>
    <w:p w14:paraId="1B6DB537" w14:textId="77777777" w:rsidR="00143038" w:rsidRDefault="00000000">
      <w:pPr>
        <w:pStyle w:val="Listaconvietas"/>
      </w:pPr>
      <w:r>
        <w:t>Consultar ejercicios registrados.</w:t>
      </w:r>
    </w:p>
    <w:p w14:paraId="5ACDC975" w14:textId="77777777" w:rsidR="00143038" w:rsidRDefault="00000000">
      <w:pPr>
        <w:pStyle w:val="Listaconvietas"/>
      </w:pPr>
      <w:r>
        <w:t>Buscar ejercicios por nivel de intensidad.</w:t>
      </w:r>
    </w:p>
    <w:p w14:paraId="23B67C7A" w14:textId="77777777" w:rsidR="00143038" w:rsidRDefault="00000000">
      <w:pPr>
        <w:pStyle w:val="Listaconvietas"/>
      </w:pPr>
      <w:r>
        <w:t>Generar rutinas personalizadas.</w:t>
      </w:r>
    </w:p>
    <w:p w14:paraId="2AD2082C" w14:textId="77777777" w:rsidR="00143038" w:rsidRDefault="00000000">
      <w:pPr>
        <w:pStyle w:val="Listaconvietas"/>
      </w:pPr>
      <w:r>
        <w:t>Calcular el tiempo total estimado de la rutina.</w:t>
      </w:r>
    </w:p>
    <w:p w14:paraId="56904E22" w14:textId="77777777" w:rsidR="00143038" w:rsidRDefault="00000000">
      <w:pPr>
        <w:pStyle w:val="Ttulo1"/>
      </w:pPr>
      <w:r>
        <w:t>Diagrama de clases</w:t>
      </w:r>
    </w:p>
    <w:p w14:paraId="7912597F" w14:textId="77777777" w:rsidR="00143038" w:rsidRDefault="00000000">
      <w:r>
        <w:t>Representación simplificada del diseño:</w:t>
      </w:r>
    </w:p>
    <w:p w14:paraId="50005399" w14:textId="77777777" w:rsidR="00143038" w:rsidRDefault="00000000">
      <w:r>
        <w:t>Ejercicio</w:t>
      </w:r>
      <w:r>
        <w:br/>
        <w:t>├── Cardio</w:t>
      </w:r>
      <w:r>
        <w:br/>
      </w:r>
      <w:r>
        <w:lastRenderedPageBreak/>
        <w:t>└── Fuerza</w:t>
      </w:r>
      <w:r>
        <w:br/>
      </w:r>
      <w:r>
        <w:br/>
        <w:t>Sistema administra un conjunto de objetos Ejercicio.</w:t>
      </w:r>
    </w:p>
    <w:p w14:paraId="3793F52A" w14:textId="77777777" w:rsidR="00143038" w:rsidRDefault="00000000">
      <w:pPr>
        <w:pStyle w:val="Ttulo1"/>
      </w:pPr>
      <w:r>
        <w:t>Decisiones de diseño</w:t>
      </w:r>
    </w:p>
    <w:p w14:paraId="42312B44" w14:textId="77777777" w:rsidR="00143038" w:rsidRDefault="00000000">
      <w:r>
        <w:t>Se optó por una solución simple y funcional, priorizando claridad del código y cumplimiento de los requerimientos solicitados. El uso de archivos .h y .cpp permite separar la definición de clases de su implementación, mejorando el orden del proyecto.</w:t>
      </w:r>
      <w:r>
        <w:br/>
      </w:r>
      <w:r>
        <w:br/>
        <w:t>Además, se utilizó un menú por consola debido a su facilidad de uso y compatibilidad con los entornos de desarrollo utilizados en la asignatura.</w:t>
      </w:r>
    </w:p>
    <w:p w14:paraId="7355B5D4" w14:textId="77777777" w:rsidR="00143038" w:rsidRDefault="00000000">
      <w:pPr>
        <w:pStyle w:val="Ttulo1"/>
      </w:pPr>
      <w:r>
        <w:t>Conclusión</w:t>
      </w:r>
    </w:p>
    <w:p w14:paraId="3A2D75F6" w14:textId="77777777" w:rsidR="00143038" w:rsidRDefault="00000000">
      <w:r>
        <w:t>Se logró desarrollar un sistema funcional que cumple con los requerimientos planteados en el enunciado. El programa permite gestionar ejercicios y generar rutinas de forma ordenada y eficiente.</w:t>
      </w:r>
      <w:r>
        <w:br/>
      </w:r>
      <w:r>
        <w:br/>
        <w:t>Finalmente, este trabajo permitió reforzar conocimientos prácticos de programación orientada a objetos en C++, especialmente en el uso de clases, herencia, encapsulamiento y organización modular de archivos.</w:t>
      </w:r>
    </w:p>
    <w:sectPr w:rsidR="001430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500953">
    <w:abstractNumId w:val="8"/>
  </w:num>
  <w:num w:numId="2" w16cid:durableId="582027173">
    <w:abstractNumId w:val="6"/>
  </w:num>
  <w:num w:numId="3" w16cid:durableId="1861433916">
    <w:abstractNumId w:val="5"/>
  </w:num>
  <w:num w:numId="4" w16cid:durableId="689070657">
    <w:abstractNumId w:val="4"/>
  </w:num>
  <w:num w:numId="5" w16cid:durableId="1292520370">
    <w:abstractNumId w:val="7"/>
  </w:num>
  <w:num w:numId="6" w16cid:durableId="95251008">
    <w:abstractNumId w:val="3"/>
  </w:num>
  <w:num w:numId="7" w16cid:durableId="476264503">
    <w:abstractNumId w:val="2"/>
  </w:num>
  <w:num w:numId="8" w16cid:durableId="948396099">
    <w:abstractNumId w:val="1"/>
  </w:num>
  <w:num w:numId="9" w16cid:durableId="6896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038"/>
    <w:rsid w:val="0015074B"/>
    <w:rsid w:val="0029639D"/>
    <w:rsid w:val="00326F90"/>
    <w:rsid w:val="00AA1D8D"/>
    <w:rsid w:val="00AB1844"/>
    <w:rsid w:val="00B47730"/>
    <w:rsid w:val="00B74C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73B7D"/>
  <w14:defaultImageDpi w14:val="300"/>
  <w15:docId w15:val="{9FCE575C-B33D-44DC-A359-DC7B6AB0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CERDA CABRERA JOAQUÍN R</cp:lastModifiedBy>
  <cp:revision>2</cp:revision>
  <dcterms:created xsi:type="dcterms:W3CDTF">2026-04-16T19:16:00Z</dcterms:created>
  <dcterms:modified xsi:type="dcterms:W3CDTF">2026-04-16T19:16:00Z</dcterms:modified>
  <cp:category/>
</cp:coreProperties>
</file>